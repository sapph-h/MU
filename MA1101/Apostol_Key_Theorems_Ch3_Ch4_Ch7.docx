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Apostol: Key Theorems up to L’Hôpital’s Rule</w:t>
      </w:r>
    </w:p>
    <w:p>
      <w:pPr>
        <w:jc w:val="center"/>
      </w:pPr>
      <w:r>
        <w:rPr>
          <w:i/>
          <w:sz w:val="22"/>
        </w:rPr>
        <w:t>Chapters 3, 4, and 7</w:t>
      </w:r>
    </w:p>
    <w:p>
      <w:pPr>
        <w:pStyle w:val="Heading1"/>
      </w:pPr>
      <w:r>
        <w:t>1. Continuity &amp; Topological Properties — Chapter 3</w:t>
      </w:r>
    </w:p>
    <w:p>
      <w:pPr>
        <w:pStyle w:val="Heading2"/>
      </w:pPr>
      <w:r>
        <w:t>Sign-Preserving Property of Continuous Functions (Theorem 3.7)</w:t>
      </w:r>
    </w:p>
    <w:p>
      <w:r>
        <w:t>Statement: If f is continuous at c and f(c) ≠ 0, then there exists δ &gt; 0 such that for every x ∈ (c − δ, c + δ), f(x) has the same algebraic sign as f(c).</w:t>
      </w:r>
    </w:p>
    <w:p>
      <w:r>
        <w:t>Significance: This is a fundamental lemma used in proving Bolzano’s Theorem and analyzing the local behavior of continuous functions near non-zero points.</w:t>
      </w:r>
    </w:p>
    <w:p>
      <w:pPr>
        <w:pStyle w:val="Heading2"/>
      </w:pPr>
      <w:r>
        <w:t>Bolzano’s Theorem (Theorem 3.6)</w:t>
      </w:r>
    </w:p>
    <w:p>
      <w:r>
        <w:t>Statement: Let f be continuous on the closed interval [a, b]. If</w:t>
      </w:r>
    </w:p>
    <w:p>
      <w:pPr>
        <w:jc w:val="center"/>
      </w:pPr>
      <w:r>
        <w:rPr>
          <w:rFonts w:ascii="Cambria Math" w:hAnsi="Cambria Math"/>
          <w:sz w:val="22"/>
        </w:rPr>
        <w:t>f(a) f(b) &lt; 0,</w:t>
      </w:r>
    </w:p>
    <w:p>
      <w:r>
        <w:t>then there exists at least one c ∈ (a, b) such that</w:t>
      </w:r>
    </w:p>
    <w:p>
      <w:pPr>
        <w:jc w:val="center"/>
      </w:pPr>
      <w:r>
        <w:rPr>
          <w:rFonts w:ascii="Cambria Math" w:hAnsi="Cambria Math"/>
          <w:sz w:val="22"/>
        </w:rPr>
        <w:t>f(c) = 0.</w:t>
      </w:r>
    </w:p>
    <w:p>
      <w:r>
        <w:t>Exam use: Establishing the existence of roots or fixed points.</w:t>
      </w:r>
    </w:p>
    <w:p>
      <w:pPr>
        <w:pStyle w:val="Heading2"/>
      </w:pPr>
      <w:r>
        <w:t>Intermediate-Value Theorem (IVT, Theorem 3.8)</w:t>
      </w:r>
    </w:p>
    <w:p>
      <w:r>
        <w:t>Statement: If f is continuous on [a, b], then for any value k between f(a) and f(b), there exists some c ∈ (a, b) such that</w:t>
      </w:r>
    </w:p>
    <w:p>
      <w:pPr>
        <w:jc w:val="center"/>
      </w:pPr>
      <w:r>
        <w:rPr>
          <w:rFonts w:ascii="Cambria Math" w:hAnsi="Cambria Math"/>
          <w:sz w:val="22"/>
        </w:rPr>
        <w:t>f(c) = k.</w:t>
      </w:r>
    </w:p>
    <w:p>
      <w:r>
        <w:t>More generally, if x₁ &lt; x₂ and k lies between f(x₁) and f(x₂), then there exists c ∈ (x₁, x₂) such that f(c) = k.</w:t>
      </w:r>
    </w:p>
    <w:p>
      <w:r>
        <w:t>Exam use: Proving that equations of the form f(x) = g(x) have a solution by defining</w:t>
      </w:r>
    </w:p>
    <w:p>
      <w:pPr>
        <w:jc w:val="center"/>
      </w:pPr>
      <w:r>
        <w:rPr>
          <w:rFonts w:ascii="Cambria Math" w:hAnsi="Cambria Math"/>
          <w:sz w:val="22"/>
        </w:rPr>
        <w:t>h(x) = f(x) − g(x)</w:t>
      </w:r>
    </w:p>
    <w:p>
      <w:r>
        <w:t>and applying IVT.</w:t>
      </w:r>
    </w:p>
    <w:p>
      <w:pPr>
        <w:pStyle w:val="Heading2"/>
      </w:pPr>
      <w:r>
        <w:t>Boundedness Theorem (Theorem 3.11)</w:t>
      </w:r>
    </w:p>
    <w:p>
      <w:r>
        <w:t>Statement: If f is continuous on a closed bounded interval [a, b], then f is bounded on [a, b]. That is, there exists a constant C &gt; 0 such that</w:t>
      </w:r>
    </w:p>
    <w:p>
      <w:pPr>
        <w:jc w:val="center"/>
      </w:pPr>
      <w:r>
        <w:rPr>
          <w:rFonts w:ascii="Cambria Math" w:hAnsi="Cambria Math"/>
          <w:sz w:val="22"/>
        </w:rPr>
        <w:t>|f(x)| ≤ C</w:t>
      </w:r>
    </w:p>
    <w:p>
      <w:r>
        <w:t>for every x ∈ [a, b].</w:t>
      </w:r>
    </w:p>
    <w:p>
      <w:pPr>
        <w:pStyle w:val="Heading2"/>
      </w:pPr>
      <w:r>
        <w:t>Extreme-Value Theorem (EVT, Theorem 3.12)</w:t>
      </w:r>
    </w:p>
    <w:p>
      <w:r>
        <w:t>Statement: If f is continuous on a closed bounded interval [a, b], then f attains both its maximum and minimum values on [a, b].</w:t>
      </w:r>
    </w:p>
    <w:p>
      <w:pPr>
        <w:jc w:val="center"/>
      </w:pPr>
      <w:r>
        <w:rPr>
          <w:rFonts w:ascii="Cambria Math" w:hAnsi="Cambria Math"/>
          <w:sz w:val="22"/>
        </w:rPr>
        <w:t>f(xₘ) = m = inf{f(x) : x ∈ [a, b]}</w:t>
      </w:r>
    </w:p>
    <w:p>
      <w:pPr>
        <w:jc w:val="center"/>
      </w:pPr>
      <w:r>
        <w:rPr>
          <w:rFonts w:ascii="Cambria Math" w:hAnsi="Cambria Math"/>
          <w:sz w:val="22"/>
        </w:rPr>
        <w:t>f(xᴹ) = M = sup{f(x) : x ∈ [a, b]}</w:t>
      </w:r>
    </w:p>
    <w:p>
      <w:pPr>
        <w:pStyle w:val="Heading1"/>
      </w:pPr>
      <w:r>
        <w:t>2. Differential Calculus &amp; Mean-Value Theorems — Chapter 4</w:t>
      </w:r>
    </w:p>
    <w:p>
      <w:pPr>
        <w:pStyle w:val="Heading2"/>
      </w:pPr>
      <w:r>
        <w:t>Differentiability Implies Continuity</w:t>
      </w:r>
    </w:p>
    <w:p>
      <w:r>
        <w:t>Statement: If f′(c) exists, then f is continuous at c.</w:t>
      </w:r>
    </w:p>
    <w:p>
      <w:r>
        <w:t>The converse is not necessarily true. For example, f(x) = |x| is continuous at x = 0, but f′(0) does not exist.</w:t>
      </w:r>
    </w:p>
    <w:p>
      <w:pPr>
        <w:pStyle w:val="Heading2"/>
      </w:pPr>
      <w:r>
        <w:t>Vanishing Derivative at an Extremum / Fermat’s Theorem (Theorem 4.3)</w:t>
      </w:r>
    </w:p>
    <w:p>
      <w:r>
        <w:t>Statement: If f attains an interior relative maximum or minimum at c ∈ (a, b), and f′(c) exists, then</w:t>
      </w:r>
    </w:p>
    <w:p>
      <w:pPr>
        <w:jc w:val="center"/>
      </w:pPr>
      <w:r>
        <w:rPr>
          <w:rFonts w:ascii="Cambria Math" w:hAnsi="Cambria Math"/>
          <w:sz w:val="22"/>
        </w:rPr>
        <w:t>f′(c) = 0.</w:t>
      </w:r>
    </w:p>
    <w:p>
      <w:r>
        <w:t>Exam use: A necessary condition for an interior differentiable extremum.</w:t>
      </w:r>
    </w:p>
    <w:p>
      <w:pPr>
        <w:pStyle w:val="Heading2"/>
      </w:pPr>
      <w:r>
        <w:t>Rolle’s Theorem (Theorem 4.4)</w:t>
      </w:r>
    </w:p>
    <w:p>
      <w:r>
        <w:t>Hypotheses:</w:t>
      </w:r>
    </w:p>
    <w:p>
      <w:pPr>
        <w:pStyle w:val="ListBullet"/>
      </w:pPr>
      <w:r>
        <w:t>f is continuous on [a, b].</w:t>
      </w:r>
    </w:p>
    <w:p>
      <w:pPr>
        <w:pStyle w:val="ListBullet"/>
      </w:pPr>
      <w:r>
        <w:t>f is differentiable on (a, b).</w:t>
      </w:r>
    </w:p>
    <w:p>
      <w:pPr>
        <w:pStyle w:val="ListBullet"/>
      </w:pPr>
      <w:r>
        <w:t>f(a) = f(b).</w:t>
      </w:r>
    </w:p>
    <w:p>
      <w:r>
        <w:t>Conclusion: There exists at least one c ∈ (a, b) such that</w:t>
      </w:r>
    </w:p>
    <w:p>
      <w:pPr>
        <w:jc w:val="center"/>
      </w:pPr>
      <w:r>
        <w:rPr>
          <w:rFonts w:ascii="Cambria Math" w:hAnsi="Cambria Math"/>
          <w:sz w:val="22"/>
        </w:rPr>
        <w:t>f′(c) = 0.</w:t>
      </w:r>
    </w:p>
    <w:p>
      <w:r>
        <w:t>Exam use:</w:t>
      </w:r>
    </w:p>
    <w:p>
      <w:pPr>
        <w:pStyle w:val="ListBullet"/>
      </w:pPr>
      <w:r>
        <w:t>Bounding the number of roots.</w:t>
      </w:r>
    </w:p>
    <w:p>
      <w:pPr>
        <w:pStyle w:val="ListBullet"/>
      </w:pPr>
      <w:r>
        <w:t>Showing that an equation has at most one root.</w:t>
      </w:r>
    </w:p>
    <w:p>
      <w:pPr>
        <w:pStyle w:val="ListBullet"/>
      </w:pPr>
      <w:r>
        <w:t>Constructing auxiliary functions, such as g(x) = e^(αx) f(x).</w:t>
      </w:r>
    </w:p>
    <w:p>
      <w:pPr>
        <w:pStyle w:val="Heading2"/>
      </w:pPr>
      <w:r>
        <w:t>Lagrange’s Mean-Value Theorem (Theorem 4.5)</w:t>
      </w:r>
    </w:p>
    <w:p>
      <w:r>
        <w:t>Hypotheses:</w:t>
      </w:r>
    </w:p>
    <w:p>
      <w:pPr>
        <w:pStyle w:val="ListBullet"/>
      </w:pPr>
      <w:r>
        <w:t>f is continuous on [a, b].</w:t>
      </w:r>
    </w:p>
    <w:p>
      <w:pPr>
        <w:pStyle w:val="ListBullet"/>
      </w:pPr>
      <w:r>
        <w:t>f is differentiable on (a, b).</w:t>
      </w:r>
    </w:p>
    <w:p>
      <w:r>
        <w:t>Conclusion: There exists some c ∈ (a, b) such that</w:t>
      </w:r>
    </w:p>
    <w:p>
      <w:pPr>
        <w:jc w:val="center"/>
      </w:pPr>
      <w:r>
        <w:rPr>
          <w:rFonts w:ascii="Cambria Math" w:hAnsi="Cambria Math"/>
          <w:sz w:val="22"/>
        </w:rPr>
        <w:t>f(b) − f(a) = f′(c)(b − a).</w:t>
      </w:r>
    </w:p>
    <w:p>
      <w:r>
        <w:t>Equivalently,</w:t>
      </w:r>
    </w:p>
    <w:p>
      <w:pPr>
        <w:jc w:val="center"/>
      </w:pPr>
      <w:r>
        <w:rPr>
          <w:rFonts w:ascii="Cambria Math" w:hAnsi="Cambria Math"/>
          <w:sz w:val="22"/>
        </w:rPr>
        <w:t>(f(b) − f(a))/(b − a) = f′(c).</w:t>
      </w:r>
    </w:p>
    <w:p>
      <w:r>
        <w:t>Exam use: Proving functional inequalities and bounds, for example</w:t>
      </w:r>
    </w:p>
    <w:p>
      <w:pPr>
        <w:jc w:val="center"/>
      </w:pPr>
      <w:r>
        <w:rPr>
          <w:rFonts w:ascii="Cambria Math" w:hAnsi="Cambria Math"/>
          <w:sz w:val="22"/>
        </w:rPr>
        <w:t>ln(1 + x) &lt; x,    x &gt; 0</w:t>
      </w:r>
    </w:p>
    <w:p>
      <w:pPr>
        <w:jc w:val="center"/>
      </w:pPr>
      <w:r>
        <w:rPr>
          <w:rFonts w:ascii="Cambria Math" w:hAnsi="Cambria Math"/>
          <w:sz w:val="22"/>
        </w:rPr>
        <w:t>|sin x − sin y| ≤ |x − y|.</w:t>
      </w:r>
    </w:p>
    <w:p>
      <w:pPr>
        <w:pStyle w:val="Heading2"/>
      </w:pPr>
      <w:r>
        <w:t>Cauchy’s Mean-Value Theorem (Theorem 4.6)</w:t>
      </w:r>
    </w:p>
    <w:p>
      <w:r>
        <w:t>Hypotheses:</w:t>
      </w:r>
    </w:p>
    <w:p>
      <w:pPr>
        <w:pStyle w:val="ListBullet"/>
      </w:pPr>
      <w:r>
        <w:t>f and g are continuous on [a, b].</w:t>
      </w:r>
    </w:p>
    <w:p>
      <w:pPr>
        <w:pStyle w:val="ListBullet"/>
      </w:pPr>
      <w:r>
        <w:t>f and g are differentiable on (a, b).</w:t>
      </w:r>
    </w:p>
    <w:p>
      <w:r>
        <w:t>Conclusion: There exists some c ∈ (a, b) such that</w:t>
      </w:r>
    </w:p>
    <w:p>
      <w:pPr>
        <w:jc w:val="center"/>
      </w:pPr>
      <w:r>
        <w:rPr>
          <w:rFonts w:ascii="Cambria Math" w:hAnsi="Cambria Math"/>
          <w:sz w:val="22"/>
        </w:rPr>
        <w:t>f′(c)[g(b) − g(a)] = g′(c)[f(b) − f(a)].</w:t>
      </w:r>
    </w:p>
    <w:p>
      <w:r>
        <w:t>When the denominators are non-zero, this can be written as</w:t>
      </w:r>
    </w:p>
    <w:p>
      <w:pPr>
        <w:jc w:val="center"/>
      </w:pPr>
      <w:r>
        <w:rPr>
          <w:rFonts w:ascii="Cambria Math" w:hAnsi="Cambria Math"/>
          <w:sz w:val="22"/>
        </w:rPr>
        <w:t>f′(c)/g′(c) = [f(b) − f(a)]/[g(b) − g(a)].</w:t>
      </w:r>
    </w:p>
    <w:p>
      <w:r>
        <w:t>Significance: Cauchy’s MVT is the key theorem used in the proof of L’Hôpital’s Rule and in generalized ratio-limit arguments.</w:t>
      </w:r>
    </w:p>
    <w:p>
      <w:pPr>
        <w:pStyle w:val="Heading1"/>
      </w:pPr>
      <w:r>
        <w:t>3. Polynomial Approximations &amp; Remainder Bounds — Chapter 7</w:t>
      </w:r>
    </w:p>
    <w:p>
      <w:pPr>
        <w:pStyle w:val="Heading2"/>
      </w:pPr>
      <w:r>
        <w:t>Taylor’s Formula with Integral Remainder (Theorems 7.5 &amp; 7.6)</w:t>
      </w:r>
    </w:p>
    <w:p>
      <w:r>
        <w:t>If f⁽ⁿ⁺¹⁾ is continuous on an open interval containing a and x, then</w:t>
      </w:r>
    </w:p>
    <w:p>
      <w:pPr>
        <w:jc w:val="center"/>
      </w:pPr>
      <w:r>
        <w:rPr>
          <w:rFonts w:ascii="Cambria Math" w:hAnsi="Cambria Math"/>
          <w:sz w:val="22"/>
        </w:rPr>
        <w:t>f(x) = Σₖ₌₀ⁿ [f⁽ᵏ⁾(a)/k!] (x − a)ᵏ + Eₙ(x),</w:t>
      </w:r>
    </w:p>
    <w:p>
      <w:r>
        <w:t>where the remainder is</w:t>
      </w:r>
    </w:p>
    <w:p>
      <w:pPr>
        <w:jc w:val="center"/>
      </w:pPr>
      <w:r>
        <w:rPr>
          <w:rFonts w:ascii="Cambria Math" w:hAnsi="Cambria Math"/>
          <w:sz w:val="22"/>
        </w:rPr>
        <w:t>Eₙ(x) = (1/n!) ∫ₐˣ (x − t)ⁿ f⁽ⁿ⁺¹⁾(t) dt.</w:t>
      </w:r>
    </w:p>
    <w:p>
      <w:r>
        <w:t>The polynomial</w:t>
      </w:r>
    </w:p>
    <w:p>
      <w:pPr>
        <w:jc w:val="center"/>
      </w:pPr>
      <w:r>
        <w:rPr>
          <w:rFonts w:ascii="Cambria Math" w:hAnsi="Cambria Math"/>
          <w:sz w:val="22"/>
        </w:rPr>
        <w:t>Pₙ(x) = Σₖ₌₀ⁿ [f⁽ᵏ⁾(a)/k!] (x − a)ᵏ</w:t>
      </w:r>
    </w:p>
    <w:p>
      <w:r>
        <w:t>is the nth Taylor polynomial of f about a.</w:t>
      </w:r>
    </w:p>
    <w:p>
      <w:pPr>
        <w:pStyle w:val="Heading2"/>
      </w:pPr>
      <w:r>
        <w:t>Lagrange Form of the Remainder</w:t>
      </w:r>
    </w:p>
    <w:p>
      <w:r>
        <w:t>There exists some c between a and x such that</w:t>
      </w:r>
    </w:p>
    <w:p>
      <w:pPr>
        <w:jc w:val="center"/>
      </w:pPr>
      <w:r>
        <w:rPr>
          <w:rFonts w:ascii="Cambria Math" w:hAnsi="Cambria Math"/>
          <w:sz w:val="22"/>
        </w:rPr>
        <w:t>Eₙ(x) = [f⁽ⁿ⁺¹⁾(c)/(n + 1)!] (x − a)ⁿ⁺¹.</w:t>
      </w:r>
    </w:p>
    <w:p>
      <w:r>
        <w:t>Therefore,</w:t>
      </w:r>
    </w:p>
    <w:p>
      <w:pPr>
        <w:jc w:val="center"/>
      </w:pPr>
      <w:r>
        <w:rPr>
          <w:rFonts w:ascii="Cambria Math" w:hAnsi="Cambria Math"/>
          <w:sz w:val="22"/>
        </w:rPr>
        <w:t>f(x) = Σₖ₌₀ⁿ [f⁽ᵏ⁾(a)/k!] (x − a)ᵏ + [f⁽ⁿ⁺¹⁾(c)/(n + 1)!](x − a)ⁿ⁺¹.</w:t>
      </w:r>
    </w:p>
    <w:p>
      <w:pPr>
        <w:pStyle w:val="Heading2"/>
      </w:pPr>
      <w:r>
        <w:t>Error-Bounding Theorem (Section 7.6)</w:t>
      </w:r>
    </w:p>
    <w:p>
      <w:r>
        <w:t>If</w:t>
      </w:r>
    </w:p>
    <w:p>
      <w:pPr>
        <w:jc w:val="center"/>
      </w:pPr>
      <w:r>
        <w:rPr>
          <w:rFonts w:ascii="Cambria Math" w:hAnsi="Cambria Math"/>
          <w:sz w:val="22"/>
        </w:rPr>
        <w:t>|f⁽ⁿ⁺¹⁾(t)| ≤ M</w:t>
      </w:r>
    </w:p>
    <w:p>
      <w:r>
        <w:t>for every t between a and x, then the truncation error satisfies</w:t>
      </w:r>
    </w:p>
    <w:p>
      <w:pPr>
        <w:jc w:val="center"/>
      </w:pPr>
      <w:r>
        <w:rPr>
          <w:rFonts w:ascii="Cambria Math" w:hAnsi="Cambria Math"/>
          <w:sz w:val="22"/>
        </w:rPr>
        <w:t>|Eₙ(x)| ≤ M |x − a|ⁿ⁺¹/(n + 1)!.</w:t>
      </w:r>
    </w:p>
    <w:p>
      <w:r>
        <w:t>Exam use: Determining how accurate a Taylor approximation is, or finding the minimum degree n required to achieve a specified error.</w:t>
      </w:r>
    </w:p>
    <w:p>
      <w:pPr>
        <w:pStyle w:val="Heading1"/>
      </w:pPr>
      <w:r>
        <w:t>4. Indeterminate Forms &amp; L’Hôpital’s Rule — Section 7.12</w:t>
      </w:r>
    </w:p>
    <w:p>
      <w:pPr>
        <w:pStyle w:val="Heading2"/>
      </w:pPr>
      <w:r>
        <w:t>L’Hôpital’s Rule for the 0/0 Form (Theorem 7.9)</w:t>
      </w:r>
    </w:p>
    <w:p>
      <w:r>
        <w:t>Suppose f and g are differentiable on (a, b), with</w:t>
      </w:r>
    </w:p>
    <w:p>
      <w:pPr>
        <w:jc w:val="center"/>
      </w:pPr>
      <w:r>
        <w:rPr>
          <w:rFonts w:ascii="Cambria Math" w:hAnsi="Cambria Math"/>
          <w:sz w:val="22"/>
        </w:rPr>
        <w:t>g′(x) ≠ 0.</w:t>
      </w:r>
    </w:p>
    <w:p>
      <w:r>
        <w:t>If</w:t>
      </w:r>
    </w:p>
    <w:p>
      <w:pPr>
        <w:jc w:val="center"/>
      </w:pPr>
      <w:r>
        <w:rPr>
          <w:rFonts w:ascii="Cambria Math" w:hAnsi="Cambria Math"/>
          <w:sz w:val="22"/>
        </w:rPr>
        <w:t>limₓ→ₐ⁺ f(x) = 0</w:t>
      </w:r>
    </w:p>
    <w:p>
      <w:pPr>
        <w:jc w:val="center"/>
      </w:pPr>
      <w:r>
        <w:rPr>
          <w:rFonts w:ascii="Cambria Math" w:hAnsi="Cambria Math"/>
          <w:sz w:val="22"/>
        </w:rPr>
        <w:t>limₓ→ₐ⁺ g(x) = 0</w:t>
      </w:r>
    </w:p>
    <w:p>
      <w:r>
        <w:t>and if</w:t>
      </w:r>
    </w:p>
    <w:p>
      <w:pPr>
        <w:jc w:val="center"/>
      </w:pPr>
      <w:r>
        <w:rPr>
          <w:rFonts w:ascii="Cambria Math" w:hAnsi="Cambria Math"/>
          <w:sz w:val="22"/>
        </w:rPr>
        <w:t>limₓ→ₐ⁺ [f′(x)/g′(x)] = L</w:t>
      </w:r>
    </w:p>
    <w:p>
      <w:r>
        <w:t>exists, where L may be finite, +∞, or −∞, then</w:t>
      </w:r>
    </w:p>
    <w:p>
      <w:pPr>
        <w:jc w:val="center"/>
      </w:pPr>
      <w:r>
        <w:rPr>
          <w:rFonts w:ascii="Cambria Math" w:hAnsi="Cambria Math"/>
          <w:sz w:val="22"/>
        </w:rPr>
        <w:t>limₓ→ₐ⁺ [f(x)/g(x)] = limₓ→ₐ⁺ [f′(x)/g′(x)] = L.</w:t>
      </w:r>
    </w:p>
    <w:p>
      <w:r>
        <w:t>provided the stated hypotheses of the theorem are satisfied.</w:t>
      </w:r>
    </w:p>
    <w:p>
      <w:r>
        <w:t>Important: The proof of L’Hôpital’s Rule is based directly on Cauchy’s Mean-Value Theorem.</w:t>
      </w:r>
    </w:p>
    <w:p>
      <w:pPr>
        <w:pStyle w:val="Heading1"/>
      </w:pPr>
      <w:r>
        <w:t>Quick Exam-Memory Chain</w:t>
      </w:r>
    </w:p>
    <w:p>
      <w:pPr>
        <w:jc w:val="center"/>
      </w:pPr>
      <w:r>
        <w:rPr>
          <w:rFonts w:ascii="Cambria Math" w:hAnsi="Cambria Math"/>
          <w:sz w:val="22"/>
        </w:rPr>
        <w:t>Continuity → Bolzano / IVT / Boundedness / EVT</w:t>
      </w:r>
    </w:p>
    <w:p>
      <w:pPr>
        <w:jc w:val="center"/>
      </w:pPr>
      <w:r>
        <w:rPr>
          <w:rFonts w:ascii="Cambria Math" w:hAnsi="Cambria Math"/>
          <w:sz w:val="22"/>
        </w:rPr>
        <w:t>Differentiability → Fermat → Rolle → Lagrange MVT → Cauchy MVT</w:t>
      </w:r>
    </w:p>
    <w:p>
      <w:pPr>
        <w:jc w:val="center"/>
      </w:pPr>
      <w:r>
        <w:rPr>
          <w:rFonts w:ascii="Cambria Math" w:hAnsi="Cambria Math"/>
          <w:sz w:val="22"/>
        </w:rPr>
        <w:t>Taylor + Remainder → Error Bounds</w:t>
      </w:r>
    </w:p>
    <w:p>
      <w:pPr>
        <w:jc w:val="center"/>
      </w:pPr>
      <w:r>
        <w:rPr>
          <w:rFonts w:ascii="Cambria Math" w:hAnsi="Cambria Math"/>
          <w:sz w:val="22"/>
        </w:rPr>
        <w:t>Cauchy MVT → L’Hôpital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